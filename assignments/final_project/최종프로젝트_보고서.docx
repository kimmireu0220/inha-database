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AIRLINE 데이터베이스 구현 및 Web 응용 - 최종 프로젝트 보고서</w:t>
      </w:r>
    </w:p>
    <w:p/>
    <w:p>
      <w:r>
        <w:rPr>
          <w:b/>
        </w:rPr>
        <w:t>작성자</w:t>
      </w:r>
      <w:r>
        <w:rPr>
          <w:i/>
        </w:rPr>
        <w:t>작성자</w:t>
      </w:r>
      <w:r>
        <w:rPr>
          <w:i/>
        </w:rPr>
        <w:t xml:space="preserve">: kimmireu </w:t>
      </w:r>
      <w:r>
        <w:rPr>
          <w:b/>
        </w:rPr>
        <w:t>과목</w:t>
      </w:r>
      <w:r>
        <w:rPr>
          <w:i/>
        </w:rPr>
        <w:t>과목</w:t>
      </w:r>
      <w:r>
        <w:rPr>
          <w:i/>
        </w:rPr>
        <w:t xml:space="preserve">: 데이터베이스 설계 (EEC4408) </w:t>
      </w:r>
      <w:r>
        <w:rPr>
          <w:b/>
        </w:rPr>
        <w:t>제출일</w:t>
      </w:r>
      <w:r>
        <w:rPr>
          <w:i/>
        </w:rPr>
        <w:t>제출일</w:t>
      </w:r>
      <w:r>
        <w:t>*: 2025년 11월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개요</w:t>
      </w:r>
    </w:p>
    <w:p/>
    <w:p>
      <w:pPr>
        <w:pStyle w:val="Heading3"/>
      </w:pPr>
      <w:r>
        <w:t>1.1 프로젝트 목표</w:t>
      </w:r>
    </w:p>
    <w:p/>
    <w:p>
      <w:r>
        <w:t>이번 프로젝트는 AIRLINE 데이터베이스를 기반으로 항공기 예약 시스템을 설계하고 구현하는 것이었음. 기본적인 요구사항에 따라 FLIGHT, FLIGHT_LEG, LEG_INSTANCE, FARE, SEAT_RESERVATION, AIRPLANE, AIRPLANE_TYPE, CAN_LAND, AIRPORT 등의 엔티티를 설계하고, 관리자 페이지와 사용자 페이지를 구현했음.</w:t>
      </w:r>
    </w:p>
    <w:p/>
    <w:p>
      <w:pPr>
        <w:pStyle w:val="Heading3"/>
      </w:pPr>
      <w:r>
        <w:t>1.2 구현 기능</w:t>
      </w:r>
    </w:p>
    <w:p/>
    <w:p>
      <w:r>
        <w:rPr>
          <w:b/>
        </w:rPr>
        <w:t>관리자 페이지</w:t>
      </w:r>
      <w:r>
        <w:rPr>
          <w:i/>
        </w:rPr>
        <w:t>관리자 페이지</w:t>
      </w:r>
      <w:r>
        <w:t>*:</w:t>
      </w:r>
    </w:p>
    <w:p>
      <w:pPr>
        <w:pStyle w:val="ListBullet"/>
      </w:pPr>
      <w:r>
        <w:t>공항 정보 입력/수정/삭제</w:t>
      </w:r>
      <w:r>
        <w:t>공항 정보 입력/수정/삭제</w:t>
      </w:r>
    </w:p>
    <w:p>
      <w:pPr>
        <w:pStyle w:val="ListBullet"/>
      </w:pPr>
      <w:r>
        <w:t>항공기 정보 입력/수정/삭제</w:t>
      </w:r>
      <w:r>
        <w:t>항공기 정보 입력/수정/삭제</w:t>
      </w:r>
    </w:p>
    <w:p>
      <w:pPr>
        <w:pStyle w:val="ListBullet"/>
      </w:pPr>
      <w:r>
        <w:t>항공편 정보 입력/수정/삭제</w:t>
      </w:r>
      <w:r>
        <w:t>항공편 정보 입력/수정/삭제</w:t>
      </w:r>
    </w:p>
    <w:p/>
    <w:p>
      <w:r>
        <w:rPr>
          <w:b/>
        </w:rPr>
        <w:t>사용자 페이지</w:t>
      </w:r>
      <w:r>
        <w:rPr>
          <w:i/>
        </w:rPr>
        <w:t>사용자 페이지</w:t>
      </w:r>
      <w:r>
        <w:t>*:</w:t>
      </w:r>
    </w:p>
    <w:p>
      <w:pPr>
        <w:pStyle w:val="ListBullet"/>
      </w:pPr>
      <w:r>
        <w:t>예약하기 기능 (트랜잭션 포함)</w:t>
      </w:r>
      <w:r>
        <w:t>예약하기 기능 (트랜잭션 포함)</w:t>
      </w:r>
    </w:p>
    <w:p>
      <w:pPr>
        <w:pStyle w:val="ListBullet"/>
      </w:pPr>
      <w:r>
        <w:t>예약조회 기능</w:t>
      </w:r>
      <w:r>
        <w:t>예약조회 기능</w:t>
      </w:r>
    </w:p>
    <w:p>
      <w:pPr>
        <w:pStyle w:val="ListBullet"/>
      </w:pPr>
      <w:r>
        <w:t>예약취소 기능 (트랜잭션 포함)</w:t>
      </w:r>
      <w:r>
        <w:t>예약취소 기능 (트랜잭션 포함)</w:t>
      </w:r>
    </w:p>
    <w:p/>
    <w:p>
      <w:pPr>
        <w:pStyle w:val="Heading3"/>
      </w:pPr>
      <w:r>
        <w:t>1.3 기술 스택</w:t>
      </w:r>
    </w:p>
    <w:p/>
    <w:p>
      <w:pPr>
        <w:pStyle w:val="ListBullet"/>
      </w:pPr>
      <w:r>
        <w:t>**Backend**: Node.js, Express.js</w:t>
      </w:r>
      <w:r>
        <w:rPr>
          <w:b/>
        </w:rPr>
        <w:t>Backend</w:t>
      </w:r>
      <w:r>
        <w:rPr>
          <w:i/>
        </w:rPr>
        <w:t>Backend</w:t>
      </w:r>
      <w:r>
        <w:t>*: Node.js, Express.js</w:t>
      </w:r>
    </w:p>
    <w:p>
      <w:pPr>
        <w:pStyle w:val="ListBullet"/>
      </w:pPr>
      <w:r>
        <w:t>**Database**: MySQL</w:t>
      </w:r>
      <w:r>
        <w:rPr>
          <w:b/>
        </w:rPr>
        <w:t>Database</w:t>
      </w:r>
      <w:r>
        <w:rPr>
          <w:i/>
        </w:rPr>
        <w:t>Database</w:t>
      </w:r>
      <w:r>
        <w:t>*: MySQL</w:t>
      </w:r>
    </w:p>
    <w:p>
      <w:pPr>
        <w:pStyle w:val="ListBullet"/>
      </w:pPr>
      <w:r>
        <w:t>**Template Engine**: Handlebars (hbs)</w:t>
      </w:r>
      <w:r>
        <w:rPr>
          <w:b/>
        </w:rPr>
        <w:t>Template Engine</w:t>
      </w:r>
      <w:r>
        <w:rPr>
          <w:i/>
        </w:rPr>
        <w:t>Template Engine</w:t>
      </w:r>
      <w:r>
        <w:t>*: Handlebars (hbs)</w:t>
      </w:r>
    </w:p>
    <w:p>
      <w:pPr>
        <w:pStyle w:val="ListBullet"/>
      </w:pPr>
      <w:r>
        <w:t>**Session Management**: express-session</w:t>
      </w:r>
      <w:r>
        <w:rPr>
          <w:b/>
        </w:rPr>
        <w:t>Session Management</w:t>
      </w:r>
      <w:r>
        <w:rPr>
          <w:i/>
        </w:rPr>
        <w:t>Session Management</w:t>
      </w:r>
      <w:r>
        <w:t>*: express-session</w:t>
      </w:r>
    </w:p>
    <w:p>
      <w:pPr>
        <w:pStyle w:val="ListBullet"/>
      </w:pPr>
      <w:r>
        <w:t>**Database Driver**: mysql2</w:t>
      </w:r>
      <w:r>
        <w:rPr>
          <w:b/>
        </w:rPr>
        <w:t>Database Driver</w:t>
      </w:r>
      <w:r>
        <w:rPr>
          <w:i/>
        </w:rPr>
        <w:t>Database Driver</w:t>
      </w:r>
      <w:r>
        <w:t>*: mysql2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상세 설계 내용</w:t>
      </w:r>
    </w:p>
    <w:p/>
    <w:p>
      <w:pPr>
        <w:pStyle w:val="Heading3"/>
      </w:pPr>
      <w:r>
        <w:t>2.1 데이터베이스 스키마 설계</w:t>
      </w:r>
    </w:p>
    <w:p/>
    <w:p>
      <w:pPr>
        <w:pStyle w:val="Heading4"/>
      </w:pPr>
      <w:r>
        <w:t>2.1.1 ERD 설계</w:t>
      </w:r>
    </w:p>
    <w:p/>
    <w:p>
      <w:r>
        <w:rPr>
          <w:b/>
        </w:rPr>
        <w:t>EER Diagram</w:t>
      </w:r>
      <w:r>
        <w:rPr>
          <w:i/>
        </w:rPr>
        <w:t>EER Diagram</w:t>
      </w:r>
      <w:r>
        <w:t>*:</w:t>
      </w:r>
    </w:p>
    <w:p/>
    <w:p>
      <w:r>
        <w:t>MySQL Workbench에서 작성한 EER diagram은 아래와 같음. MySQL Workbench의 Reverse Engineer 기능을 사용하여 AIRLINE 데이터베이스의 모든 테이블과 관계를 자동으로 생성했음.</w:t>
      </w:r>
    </w:p>
    <w:p/>
    <w:p>
      <w:r>
        <w:rPr>
          <w:i/>
          <w:color w:val="0000FF"/>
        </w:rPr>
        <w:t>[이미지: AIRLINE EER Diagram - screenshots/10_eer_diagram.png]</w:t>
      </w:r>
    </w:p>
    <w:p/>
    <w:p>
      <w:r>
        <w:t xml:space="preserve">위 EER diagram은 MySQL Workbench에서 </w:t>
      </w:r>
      <w:r>
        <w:rPr>
          <w:rFonts w:ascii="Consolas" w:hAnsi="Consolas"/>
          <w:color w:val="800080"/>
          <w:sz w:val="18"/>
        </w:rPr>
        <w:t>Database</w:t>
      </w:r>
      <w:r>
        <w:t xml:space="preserve"> &gt; </w:t>
      </w:r>
      <w:r>
        <w:rPr>
          <w:rFonts w:ascii="Consolas" w:hAnsi="Consolas"/>
          <w:color w:val="800080"/>
          <w:sz w:val="18"/>
        </w:rPr>
        <w:t>Reverse Engineer</w:t>
      </w:r>
      <w:r>
        <w:t xml:space="preserve"> 기능을 사용하여 생성했음. AIRLINE 데이터베이스의 모든 10개 테이블과 외래키 관계가 시각적으로 표현되어 있으며, 각 테이블의 Primary Key(노란색 열쇠 아이콘)와 Foreign Key(빨간색 열쇠 아이콘) 관계가 명확히 표시되어 있음. 또한 각 관계선에는 카디널리티(1:N, N:M 등)가 표시되어 있어 테이블 간의 관계를 쉽게 파악할 수 있음.</w:t>
      </w:r>
    </w:p>
    <w:p/>
    <w:p>
      <w:r>
        <w:rPr>
          <w:b/>
        </w:rPr>
        <w:t>엔티티 관계 요약</w:t>
      </w:r>
      <w:r>
        <w:rPr>
          <w:i/>
        </w:rPr>
        <w:t>엔티티 관계 요약</w:t>
      </w:r>
      <w:r>
        <w:t>*:</w:t>
      </w:r>
    </w:p>
    <w:p>
      <w:pPr>
        <w:pStyle w:val="ListBullet"/>
      </w:pPr>
      <w:r>
        <w:t>AIRPORT ↔ FLIGHT_LEG (1:N, 출발지/도착지)</w:t>
      </w:r>
      <w:r>
        <w:t>AIRPORT ↔ FLIGHT_LEG (1:N, 출발지/도착지)</w:t>
      </w:r>
    </w:p>
    <w:p>
      <w:pPr>
        <w:pStyle w:val="ListBullet"/>
      </w:pPr>
      <w:r>
        <w:t>AIRPORT ↔ LEG_INSTANCE (1:N, 출발지/도착지)</w:t>
      </w:r>
      <w:r>
        <w:t>AIRPORT ↔ LEG_INSTANCE (1:N, 출발지/도착지)</w:t>
      </w:r>
    </w:p>
    <w:p>
      <w:pPr>
        <w:pStyle w:val="ListBullet"/>
      </w:pPr>
      <w:r>
        <w:t>AIRPORT ↔ AIRPLANE_TYPE (N:M, CAN_LAND를 통한 착륙 가능 관계)</w:t>
      </w:r>
      <w:r>
        <w:t>AIRPORT ↔ AIRPLANE_TYPE (N:M, CAN_LAND를 통한 착륙 가능 관계)</w:t>
      </w:r>
    </w:p>
    <w:p>
      <w:pPr>
        <w:pStyle w:val="ListBullet"/>
      </w:pPr>
      <w:r>
        <w:t>AIRPLANE_TYPE → AIRPLANE (1:N)</w:t>
      </w:r>
      <w:r>
        <w:t>AIRPLANE_TYPE → AIRPLANE (1:N)</w:t>
      </w:r>
    </w:p>
    <w:p>
      <w:pPr>
        <w:pStyle w:val="ListBullet"/>
      </w:pPr>
      <w:r>
        <w:t>AIRPLANE → LEG_INSTANCE (1:N)</w:t>
      </w:r>
      <w:r>
        <w:t>AIRPLANE → LEG_INSTANCE (1:N)</w:t>
      </w:r>
    </w:p>
    <w:p>
      <w:pPr>
        <w:pStyle w:val="ListBullet"/>
      </w:pPr>
      <w:r>
        <w:t>FLIGHT → FLIGHT_LEG (1:N)</w:t>
      </w:r>
      <w:r>
        <w:t>FLIGHT → FLIGHT_LEG (1:N)</w:t>
      </w:r>
    </w:p>
    <w:p>
      <w:pPr>
        <w:pStyle w:val="ListBullet"/>
      </w:pPr>
      <w:r>
        <w:t>FLIGHT → FARE (1:N)</w:t>
      </w:r>
      <w:r>
        <w:t>FLIGHT → FARE (1:N)</w:t>
      </w:r>
    </w:p>
    <w:p>
      <w:pPr>
        <w:pStyle w:val="ListBullet"/>
      </w:pPr>
      <w:r>
        <w:t>FLIGHT_LEG → LEG_INSTANCE (1:N)</w:t>
      </w:r>
      <w:r>
        <w:t>FLIGHT_LEG → LEG_INSTANCE (1:N)</w:t>
      </w:r>
    </w:p>
    <w:p>
      <w:pPr>
        <w:pStyle w:val="ListBullet"/>
      </w:pPr>
      <w:r>
        <w:t>LEG_INSTANCE → SEAT_RESERVATION (1:N)</w:t>
      </w:r>
      <w:r>
        <w:t>LEG_INSTANCE → SEAT_RESERVATION (1:N)</w:t>
      </w:r>
    </w:p>
    <w:p>
      <w:pPr>
        <w:pStyle w:val="ListBullet"/>
      </w:pPr>
      <w:r>
        <w:t>CUSTOMER → SEAT_RESERVATION (1:N)</w:t>
      </w:r>
      <w:r>
        <w:t>CUSTOMER → SEAT_RESERVATION (1:N)</w:t>
      </w:r>
    </w:p>
    <w:p/>
    <w:p>
      <w:r>
        <w:t>데이터베이스는 다음과 같은 엔티티들로 구성되었음:</w:t>
      </w:r>
    </w:p>
    <w:p/>
    <w:p>
      <w:pPr>
        <w:pStyle w:val="ListNumber"/>
      </w:pPr>
      <w:r>
        <w:t>**AIRPORT**: 공항 정보 (Airport_code, Name, City, Country, Timezone)</w:t>
      </w:r>
      <w:r>
        <w:rPr>
          <w:b/>
        </w:rPr>
        <w:t>AIRPORT</w:t>
      </w:r>
      <w:r>
        <w:rPr>
          <w:i/>
        </w:rPr>
        <w:t>AIRPORT</w:t>
      </w:r>
      <w:r>
        <w:t>*: 공항 정보 (Airport_code, Name, City, Country, Timezone)</w:t>
      </w:r>
    </w:p>
    <w:p>
      <w:pPr>
        <w:pStyle w:val="ListNumber"/>
      </w:pPr>
      <w:r>
        <w:t>**AIRPLANE_TYPE**: 항공기 타입 정보 (Type_name, Max_seats, Company)</w:t>
      </w:r>
      <w:r>
        <w:rPr>
          <w:b/>
        </w:rPr>
        <w:t>AIRPLANE_TYPE</w:t>
      </w:r>
      <w:r>
        <w:rPr>
          <w:i/>
        </w:rPr>
        <w:t>AIRPLANE_TYPE</w:t>
      </w:r>
      <w:r>
        <w:t>*: 항공기 타입 정보 (Type_name, Max_seats, Company)</w:t>
      </w:r>
    </w:p>
    <w:p>
      <w:pPr>
        <w:pStyle w:val="ListNumber"/>
      </w:pPr>
      <w:r>
        <w:t>**AIRPLANE**: 항공기 정보 (Airplane_id, Total_number_of_seats, Airplane_type)</w:t>
      </w:r>
      <w:r>
        <w:rPr>
          <w:b/>
        </w:rPr>
        <w:t>AIRPLANE</w:t>
      </w:r>
      <w:r>
        <w:rPr>
          <w:i/>
        </w:rPr>
        <w:t>AIRPLANE</w:t>
      </w:r>
      <w:r>
        <w:t>*: 항공기 정보 (Airplane_id, Total_number_of_seats, Airplane_type)</w:t>
      </w:r>
    </w:p>
    <w:p>
      <w:pPr>
        <w:pStyle w:val="ListNumber"/>
      </w:pPr>
      <w:r>
        <w:t>**CAN_LAND**: 항공기 타입과 공항 간 착륙 가능 관계</w:t>
      </w:r>
      <w:r>
        <w:rPr>
          <w:b/>
        </w:rPr>
        <w:t>CAN_LAND</w:t>
      </w:r>
      <w:r>
        <w:rPr>
          <w:i/>
        </w:rPr>
        <w:t>CAN_LAND</w:t>
      </w:r>
      <w:r>
        <w:t>*: 항공기 타입과 공항 간 착륙 가능 관계</w:t>
      </w:r>
    </w:p>
    <w:p>
      <w:pPr>
        <w:pStyle w:val="ListNumber"/>
      </w:pPr>
      <w:r>
        <w:t>**FLIGHT**: 항공편 정보 (Flight_number, Airline, Weekdays)</w:t>
      </w:r>
      <w:r>
        <w:rPr>
          <w:b/>
        </w:rPr>
        <w:t>FLIGHT</w:t>
      </w:r>
      <w:r>
        <w:rPr>
          <w:i/>
        </w:rPr>
        <w:t>FLIGHT</w:t>
      </w:r>
      <w:r>
        <w:t>*: 항공편 정보 (Flight_number, Airline, Weekdays)</w:t>
      </w:r>
    </w:p>
    <w:p>
      <w:pPr>
        <w:pStyle w:val="ListNumber"/>
      </w:pPr>
      <w:r>
        <w:t>**FLIGHT_LEG**: 항공편 구간 정보 (Flight_number, Leg_number, Departure_airport_code, Scheduled_departure_time, Arrival_airport_code, Scheduled_arrival_time)</w:t>
      </w:r>
      <w:r>
        <w:rPr>
          <w:b/>
        </w:rPr>
        <w:t>FLIGHT_LEG</w:t>
      </w:r>
      <w:r>
        <w:rPr>
          <w:i/>
        </w:rPr>
        <w:t>FLIGHT_LEG</w:t>
      </w:r>
      <w:r>
        <w:t>*: 항공편 구간 정보 (Flight_number, Leg_number, Departure_airport_code, Scheduled_departure_time, Arrival_airport_code, Scheduled_arrival_time)</w:t>
      </w:r>
    </w:p>
    <w:p>
      <w:pPr>
        <w:pStyle w:val="ListNumber"/>
      </w:pPr>
      <w:r>
        <w:t>**LEG_INSTANCE**: 항공편 구간 인스턴스 (날짜별) (Flight_number, Leg_number, Date, Airplane_id, Number_of_available_seats, ...)</w:t>
      </w:r>
      <w:r>
        <w:rPr>
          <w:b/>
        </w:rPr>
        <w:t>LEG_INSTANCE</w:t>
      </w:r>
      <w:r>
        <w:rPr>
          <w:i/>
        </w:rPr>
        <w:t>LEG_INSTANCE</w:t>
      </w:r>
      <w:r>
        <w:t>*: 항공편 구간 인스턴스 (날짜별) (Flight_number, Leg_number, Date, Airplane_id, Number_of_available_seats, ...)</w:t>
      </w:r>
    </w:p>
    <w:p>
      <w:pPr>
        <w:pStyle w:val="ListNumber"/>
      </w:pPr>
      <w:r>
        <w:t>**FARE**: 요금 정보 (Flight_number, Fare_code, Amount, Restrictions)</w:t>
      </w:r>
      <w:r>
        <w:rPr>
          <w:b/>
        </w:rPr>
        <w:t>FARE</w:t>
      </w:r>
      <w:r>
        <w:rPr>
          <w:i/>
        </w:rPr>
        <w:t>FARE</w:t>
      </w:r>
      <w:r>
        <w:t>*: 요금 정보 (Flight_number, Fare_code, Amount, Restrictions)</w:t>
      </w:r>
    </w:p>
    <w:p>
      <w:pPr>
        <w:pStyle w:val="ListNumber"/>
      </w:pPr>
      <w:r>
        <w:t>**CUSTOMER**: 고객 정보 (Customer_id, Name, Phone_number, Email, Passport_number)</w:t>
      </w:r>
      <w:r>
        <w:rPr>
          <w:b/>
        </w:rPr>
        <w:t>CUSTOMER</w:t>
      </w:r>
      <w:r>
        <w:rPr>
          <w:i/>
        </w:rPr>
        <w:t>CUSTOMER</w:t>
      </w:r>
      <w:r>
        <w:t>*: 고객 정보 (Customer_id, Name, Phone_number, Email, Passport_number)</w:t>
      </w:r>
    </w:p>
    <w:p>
      <w:pPr>
        <w:pStyle w:val="ListNumber"/>
      </w:pPr>
      <w:r>
        <w:t>**SEAT_RESERVATION**: 좌석 예약 정보 (Flight_number, Leg_number, Date, Seat_number, Customer_id, Reservation_date)</w:t>
      </w:r>
      <w:r>
        <w:rPr>
          <w:b/>
        </w:rPr>
        <w:t>SEAT_RESERVATION</w:t>
      </w:r>
      <w:r>
        <w:rPr>
          <w:i/>
        </w:rPr>
        <w:t>SEAT_RESERVATION</w:t>
      </w:r>
      <w:r>
        <w:t>*: 좌석 예약 정보 (Flight_number, Leg_number, Date, Seat_number, Customer_id, Reservation_date)</w:t>
      </w:r>
    </w:p>
    <w:p/>
    <w:p>
      <w:pPr>
        <w:pStyle w:val="Heading4"/>
      </w:pPr>
      <w:r>
        <w:t>2.1.2 정규화</w:t>
      </w:r>
    </w:p>
    <w:p/>
    <w:p>
      <w:r>
        <w:t>모든 테이블은 3NF(제3정규형)까지 정규화되었음:</w:t>
      </w:r>
    </w:p>
    <w:p/>
    <w:p>
      <w:pPr>
        <w:pStyle w:val="ListBullet"/>
      </w:pPr>
      <w:r>
        <w:t>**1NF**: 모든 속성이 원자값을 가짐</w:t>
      </w:r>
      <w:r>
        <w:rPr>
          <w:b/>
        </w:rPr>
        <w:t>1NF</w:t>
      </w:r>
      <w:r>
        <w:rPr>
          <w:i/>
        </w:rPr>
        <w:t>1NF</w:t>
      </w:r>
      <w:r>
        <w:t>*: 모든 속성이 원자값을 가짐</w:t>
      </w:r>
    </w:p>
    <w:p>
      <w:pPr>
        <w:pStyle w:val="ListBullet"/>
      </w:pPr>
      <w:r>
        <w:t>**2NF**: 부분 함수 종속성 제거 (FLIGHT_LEG의 복합키, LEG_INSTANCE의 복합키 등)</w:t>
      </w:r>
      <w:r>
        <w:rPr>
          <w:b/>
        </w:rPr>
        <w:t>2NF</w:t>
      </w:r>
      <w:r>
        <w:rPr>
          <w:i/>
        </w:rPr>
        <w:t>2NF</w:t>
      </w:r>
      <w:r>
        <w:t>*: 부분 함수 종속성 제거 (FLIGHT_LEG의 복합키, LEG_INSTANCE의 복합키 등)</w:t>
      </w:r>
    </w:p>
    <w:p>
      <w:pPr>
        <w:pStyle w:val="ListBullet"/>
      </w:pPr>
      <w:r>
        <w:t>**3NF**: 이행 함수 종속성 제거 (AIRPLANE의 Airplane_type을 별도 테이블로 분리)</w:t>
      </w:r>
      <w:r>
        <w:rPr>
          <w:b/>
        </w:rPr>
        <w:t>3NF</w:t>
      </w:r>
      <w:r>
        <w:rPr>
          <w:i/>
        </w:rPr>
        <w:t>3NF</w:t>
      </w:r>
      <w:r>
        <w:t>*: 이행 함수 종속성 제거 (AIRPLANE의 Airplane_type을 별도 테이블로 분리)</w:t>
      </w:r>
    </w:p>
    <w:p/>
    <w:p>
      <w:pPr>
        <w:pStyle w:val="Heading4"/>
      </w:pPr>
      <w:r>
        <w:t>2.1.3 제약조건</w:t>
      </w:r>
    </w:p>
    <w:p/>
    <w:p>
      <w:r>
        <w:rPr>
          <w:b/>
        </w:rPr>
        <w:t>Primary Key 제약조건</w:t>
      </w:r>
      <w:r>
        <w:rPr>
          <w:i/>
        </w:rPr>
        <w:t>Primary Key 제약조건</w:t>
      </w:r>
      <w:r>
        <w:t>*:</w:t>
      </w:r>
    </w:p>
    <w:p>
      <w:pPr>
        <w:pStyle w:val="ListBullet"/>
      </w:pPr>
      <w:r>
        <w:t>각 테이블에 적절한 Primary Key 설정</w:t>
      </w:r>
      <w:r>
        <w:t>각 테이블에 적절한 Primary Key 설정</w:t>
      </w:r>
    </w:p>
    <w:p>
      <w:pPr>
        <w:pStyle w:val="ListBullet"/>
      </w:pPr>
      <w:r>
        <w:t>복합키 사용 (FLIGHT_LEG, LEG_INSTANCE, SEAT_RESERVATION 등)</w:t>
      </w:r>
      <w:r>
        <w:t>복합키 사용 (FLIGHT_LEG, LEG_INSTANCE, SEAT_RESERVATION 등)</w:t>
      </w:r>
    </w:p>
    <w:p/>
    <w:p>
      <w:r>
        <w:rPr>
          <w:b/>
        </w:rPr>
        <w:t>Foreign Key 제약조건</w:t>
      </w:r>
      <w:r>
        <w:rPr>
          <w:i/>
        </w:rPr>
        <w:t>Foreign Key 제약조건</w:t>
      </w:r>
      <w:r>
        <w:t>*:</w:t>
      </w:r>
    </w:p>
    <w:p>
      <w:pPr>
        <w:pStyle w:val="ListBullet"/>
      </w:pPr>
      <w:r>
        <w:t>참조 무결성 보장</w:t>
      </w:r>
      <w:r>
        <w:t>참조 무결성 보장</w:t>
      </w:r>
    </w:p>
    <w:p>
      <w:pPr>
        <w:pStyle w:val="ListBullet"/>
      </w:pPr>
      <w:r>
        <w:t>ON DELETE CASCADE / ON DELETE RESTRICT 적절히 사용</w:t>
      </w:r>
      <w:r>
        <w:t>ON DELETE CASCADE / ON DELETE RESTRICT 적절히 사용</w:t>
      </w:r>
    </w:p>
    <w:p>
      <w:pPr>
        <w:pStyle w:val="ListBullet"/>
      </w:pPr>
      <w:r>
        <w:t>ON UPDATE CASCADE 사용</w:t>
      </w:r>
      <w:r>
        <w:t>ON UPDATE CASCADE 사용</w:t>
      </w:r>
    </w:p>
    <w:p/>
    <w:p>
      <w:r>
        <w:rPr>
          <w:b/>
        </w:rPr>
        <w:t>CHECK 제약조건</w:t>
      </w:r>
      <w:r>
        <w:rPr>
          <w:i/>
        </w:rPr>
        <w:t>CHECK 제약조건</w:t>
      </w:r>
      <w:r>
        <w:t>*:</w:t>
      </w:r>
    </w:p>
    <w:p>
      <w:pPr>
        <w:pStyle w:val="ListBullet"/>
      </w:pPr>
      <w:r>
        <w:t>Leg_number &gt; 0</w:t>
      </w:r>
      <w:r>
        <w:t>Leg_number &gt; 0</w:t>
      </w:r>
    </w:p>
    <w:p>
      <w:pPr>
        <w:pStyle w:val="ListBullet"/>
      </w:pPr>
      <w:r>
        <w:t>Max_seats &gt; 0</w:t>
      </w:r>
      <w:r>
        <w:t>Max_seats &gt; 0</w:t>
      </w:r>
    </w:p>
    <w:p>
      <w:pPr>
        <w:pStyle w:val="ListBullet"/>
      </w:pPr>
      <w:r>
        <w:t>Total_number_of_seats &gt; 0</w:t>
      </w:r>
      <w:r>
        <w:t>Total_number_of_seats &gt; 0</w:t>
      </w:r>
    </w:p>
    <w:p>
      <w:pPr>
        <w:pStyle w:val="ListBullet"/>
      </w:pPr>
      <w:r>
        <w:t>Number_of_available_seats &gt;= 0</w:t>
      </w:r>
      <w:r>
        <w:t>Number_of_available_seats &gt;= 0</w:t>
      </w:r>
    </w:p>
    <w:p>
      <w:pPr>
        <w:pStyle w:val="ListBullet"/>
      </w:pPr>
      <w:r>
        <w:t>Amount &gt;= 0</w:t>
      </w:r>
      <w:r>
        <w:t>Amount &gt;= 0</w:t>
      </w:r>
    </w:p>
    <w:p/>
    <w:p>
      <w:r>
        <w:rPr>
          <w:b/>
        </w:rPr>
        <w:t>트리거를 통한 제약조건</w:t>
      </w:r>
      <w:r>
        <w:rPr>
          <w:i/>
        </w:rPr>
        <w:t>트리거를 통한 제약조건</w:t>
      </w:r>
      <w:r>
        <w:t>*:</w:t>
      </w:r>
    </w:p>
    <w:p>
      <w:pPr>
        <w:pStyle w:val="ListBullet"/>
      </w:pPr>
      <w:r>
        <w:t>출발지와 도착지가 같을 수 없도록 검증 (FLIGHT_LEG)</w:t>
      </w:r>
      <w:r>
        <w:t>출발지와 도착지가 같을 수 없도록 검증 (FLIGHT_LEG)</w:t>
      </w:r>
    </w:p>
    <w:p>
      <w:pPr>
        <w:pStyle w:val="ListBullet"/>
      </w:pPr>
      <w:r>
        <w:t>LEG_INSTANCE 삽입 시 좌석 수 자동 설정</w:t>
      </w:r>
      <w:r>
        <w:t>LEG_INSTANCE 삽입 시 좌석 수 자동 설정</w:t>
      </w:r>
    </w:p>
    <w:p/>
    <w:p>
      <w:r>
        <w:rPr>
          <w:b/>
        </w:rPr>
        <w:t>애플리케이션 레벨 제약조건</w:t>
      </w:r>
      <w:r>
        <w:rPr>
          <w:i/>
        </w:rPr>
        <w:t>애플리케이션 레벨 제약조건</w:t>
      </w:r>
      <w:r>
        <w:t>*:</w:t>
      </w:r>
    </w:p>
    <w:p>
      <w:pPr>
        <w:pStyle w:val="ListBullet"/>
      </w:pPr>
      <w:r>
        <w:t>FLIGHT_LEG 존재 여부 확인</w:t>
      </w:r>
      <w:r>
        <w:t>FLIGHT_LEG 존재 여부 확인</w:t>
      </w:r>
    </w:p>
    <w:p>
      <w:pPr>
        <w:pStyle w:val="ListBullet"/>
      </w:pPr>
      <w:r>
        <w:t>AIRPLANE 존재 여부 확인</w:t>
      </w:r>
      <w:r>
        <w:t>AIRPLANE 존재 여부 확인</w:t>
      </w:r>
    </w:p>
    <w:p>
      <w:pPr>
        <w:pStyle w:val="ListBullet"/>
      </w:pPr>
      <w:r>
        <w:t>CAN_LAND 관계 확인 (항공기 타입이 도착 공항에 착륙 가능한지)</w:t>
      </w:r>
      <w:r>
        <w:t>CAN_LAND 관계 확인 (항공기 타입이 도착 공항에 착륙 가능한지)</w:t>
      </w:r>
    </w:p>
    <w:p>
      <w:pPr>
        <w:pStyle w:val="ListBullet"/>
      </w:pPr>
      <w:r>
        <w:t>AIRPORT 존재 여부 확인</w:t>
      </w:r>
      <w:r>
        <w:t>AIRPORT 존재 여부 확인</w:t>
      </w:r>
    </w:p>
    <w:p>
      <w:pPr>
        <w:pStyle w:val="ListBullet"/>
      </w:pPr>
      <w:r>
        <w:t>좌석 수 일치 확인</w:t>
      </w:r>
      <w:r>
        <w:t>좌석 수 일치 확인</w:t>
      </w:r>
    </w:p>
    <w:p/>
    <w:p>
      <w:pPr>
        <w:pStyle w:val="Heading4"/>
      </w:pPr>
      <w:r>
        <w:t>2.1.4 인덱스 설계</w:t>
      </w:r>
    </w:p>
    <w:p/>
    <w:p>
      <w:r>
        <w:t>성능 최적화를 위해 다음과 같은 인덱스를 생성했음:</w:t>
      </w:r>
    </w:p>
    <w:p/>
    <w:p>
      <w:pPr>
        <w:pStyle w:val="NoSpacing"/>
      </w:pPr>
      <w:r>
        <w:rPr>
          <w:rFonts w:ascii="Consolas" w:hAnsi="Consolas"/>
          <w:sz w:val="18"/>
        </w:rPr>
        <w:t>-- 기본 인덱스</w:t>
        <w:br/>
        <w:t>CREATE INDEX idx_city ON AIRPORT(City);</w:t>
        <w:br/>
        <w:t>CREATE INDEX idx_airplane_type ON AIRPLANE(Airplane_type);</w:t>
        <w:br/>
        <w:t>CREATE INDEX idx_departure_airport ON FLIGHT_LEG(Departure_airport_code);</w:t>
        <w:br/>
        <w:t>CREATE INDEX idx_arrival_airport ON FLIGHT_LEG(Arrival_airport_code);</w:t>
        <w:br/>
        <w:t>CREATE INDEX idx_date ON LEG_INSTANCE(Date);</w:t>
        <w:br/>
        <w:t>CREATE INDEX idx_airplane ON LEG_INSTANCE(Airplane_id);</w:t>
        <w:br/>
        <w:t>CREATE INDEX idx_name ON CUSTOMER(Name);</w:t>
        <w:br/>
        <w:t>CREATE INDEX idx_customer ON SEAT_RESERVATION(Customer_id);</w:t>
        <w:br/>
        <w:t>CREATE INDEX idx_reservation_date ON SEAT_RESERVATION(Reservation_date);</w:t>
        <w:br/>
        <w:br/>
        <w:t>-- 복합 인덱스</w:t>
        <w:br/>
        <w:t>CREATE INDEX idx_flight_leg_composite ON FLIGHT_LEG(Flight_number, Leg_number);</w:t>
        <w:br/>
        <w:t>CREATE INDEX idx_leg_instance_date_range ON LEG_INSTANCE(Date, Flight_number);</w:t>
        <w:br/>
        <w:t>CREATE INDEX idx_seat_reservation_customer_date ON SEAT_RESERVATION(Customer_id, Date);</w:t>
      </w:r>
    </w:p>
    <w:p/>
    <w:p>
      <w:pPr>
        <w:pStyle w:val="Heading4"/>
      </w:pPr>
      <w:r>
        <w:t>2.1.5 뷰 생성</w:t>
      </w:r>
    </w:p>
    <w:p/>
    <w:p>
      <w:r>
        <w:t>복잡한 조인 쿼리를 뷰로 생성하여 재사용성을 높였음:</w:t>
      </w:r>
    </w:p>
    <w:p/>
    <w:p>
      <w:pPr>
        <w:pStyle w:val="ListNumber"/>
      </w:pPr>
      <w:r>
        <w:t>**vw_flight_details**: 항공편 상세 정보 (FLIGHT + FLIGHT_LEG + AIRPORT 정보)</w:t>
      </w:r>
      <w:r>
        <w:rPr>
          <w:b/>
        </w:rPr>
        <w:t>vw_flight_details</w:t>
      </w:r>
      <w:r>
        <w:rPr>
          <w:i/>
        </w:rPr>
        <w:t>vw_flight_details</w:t>
      </w:r>
      <w:r>
        <w:t>*: 항공편 상세 정보 (FLIGHT + FLIGHT_LEG + AIRPORT 정보)</w:t>
      </w:r>
    </w:p>
    <w:p>
      <w:pPr>
        <w:pStyle w:val="ListNumber"/>
      </w:pPr>
      <w:r>
        <w:t>**vw_available_flights**: 예약 가능한 항공편 조회 (LEG_INSTANCE + FLIGHT_LEG + AIRPLANE + AIRPORT 정보)</w:t>
      </w:r>
      <w:r>
        <w:rPr>
          <w:b/>
        </w:rPr>
        <w:t>vw_available_flights</w:t>
      </w:r>
      <w:r>
        <w:rPr>
          <w:i/>
        </w:rPr>
        <w:t>vw_available_flights</w:t>
      </w:r>
      <w:r>
        <w:t>*: 예약 가능한 항공편 조회 (LEG_INSTANCE + FLIGHT_LEG + AIRPLANE + AIRPORT 정보)</w:t>
      </w:r>
    </w:p>
    <w:p>
      <w:pPr>
        <w:pStyle w:val="ListNumber"/>
      </w:pPr>
      <w:r>
        <w:t>**vw_customer_reservations**: 고객 예약 정보 (SEAT_RESERVATION + CUSTOMER + FLIGHT_LEG + FLIGHT + AIRPORT 정보)</w:t>
      </w:r>
      <w:r>
        <w:rPr>
          <w:b/>
        </w:rPr>
        <w:t>vw_customer_reservations</w:t>
      </w:r>
      <w:r>
        <w:rPr>
          <w:i/>
        </w:rPr>
        <w:t>vw_customer_reservations</w:t>
      </w:r>
      <w:r>
        <w:t>*: 고객 예약 정보 (SEAT_RESERVATION + CUSTOMER + FLIGHT_LEG + FLIGHT + AIRPORT 정보)</w:t>
      </w:r>
    </w:p>
    <w:p/>
    <w:p>
      <w:pPr>
        <w:pStyle w:val="Heading4"/>
      </w:pPr>
      <w:r>
        <w:t>2.1.6 트랜잭션 설계</w:t>
      </w:r>
    </w:p>
    <w:p/>
    <w:p>
      <w:r>
        <w:rPr>
          <w:b/>
        </w:rPr>
        <w:t>예약하기 트랜잭션</w:t>
      </w:r>
      <w:r>
        <w:rPr>
          <w:i/>
        </w:rPr>
        <w:t>예약하기 트랜잭션</w:t>
      </w:r>
      <w:r>
        <w:t>*:</w:t>
      </w:r>
    </w:p>
    <w:p>
      <w:pPr>
        <w:pStyle w:val="NoSpacing"/>
      </w:pPr>
      <w:r>
        <w:rPr>
          <w:rFonts w:ascii="Consolas" w:hAnsi="Consolas"/>
          <w:sz w:val="18"/>
        </w:rPr>
        <w:t>// setSeatReservation 함수에서 구현</w:t>
        <w:br/>
        <w:t>await connection.beginTransaction();</w:t>
        <w:br/>
        <w:t>// 1. 좌석 예약 삽입</w:t>
        <w:br/>
        <w:t>INSERT INTO SEAT_RESERVATION ...</w:t>
        <w:br/>
        <w:t>// 2. 사용 가능한 좌석 수 감소</w:t>
        <w:br/>
        <w:t>UPDATE LEG_INSTANCE SET Number_of_available_seats = Number_of_available_seats - 1 ...</w:t>
        <w:br/>
        <w:t>await connection.commit();</w:t>
        <w:br/>
        <w:t>// 에러 발생 시 rollback</w:t>
      </w:r>
    </w:p>
    <w:p/>
    <w:p>
      <w:r>
        <w:rPr>
          <w:b/>
        </w:rPr>
        <w:t>예약 취소 트랜잭션</w:t>
      </w:r>
      <w:r>
        <w:rPr>
          <w:i/>
        </w:rPr>
        <w:t>예약 취소 트랜잭션</w:t>
      </w:r>
      <w:r>
        <w:t>*:</w:t>
      </w:r>
    </w:p>
    <w:p>
      <w:pPr>
        <w:pStyle w:val="NoSpacing"/>
      </w:pPr>
      <w:r>
        <w:rPr>
          <w:rFonts w:ascii="Consolas" w:hAnsi="Consolas"/>
          <w:sz w:val="18"/>
        </w:rPr>
        <w:t>// deleteSeatReservation 함수에서 구현</w:t>
        <w:br/>
        <w:t>await connection.beginTransaction();</w:t>
        <w:br/>
        <w:t>// 1. 좌석 예약 삭제</w:t>
        <w:br/>
        <w:t>DELETE FROM SEAT_RESERVATION ...</w:t>
        <w:br/>
        <w:t>// 2. 사용 가능한 좌석 수 증가</w:t>
        <w:br/>
        <w:t>UPDATE LEG_INSTANCE SET Number_of_available_seats = Number_of_available_seats + 1 ...</w:t>
        <w:br/>
        <w:t>await connection.commit();</w:t>
        <w:br/>
        <w:t>// 에러 발생 시 rollback</w:t>
      </w:r>
    </w:p>
    <w:p/>
    <w:p>
      <w:pPr>
        <w:pStyle w:val="Heading3"/>
      </w:pPr>
      <w:r>
        <w:t>2.2 애플리케이션 설계</w:t>
      </w:r>
    </w:p>
    <w:p/>
    <w:p>
      <w:pPr>
        <w:pStyle w:val="Heading4"/>
      </w:pPr>
      <w:r>
        <w:t>2.2.1 프로젝트 구조</w:t>
      </w:r>
    </w:p>
    <w:p/>
    <w:p>
      <w:pPr>
        <w:pStyle w:val="NoSpacing"/>
      </w:pPr>
      <w:r>
        <w:rPr>
          <w:rFonts w:ascii="Consolas" w:hAnsi="Consolas"/>
          <w:sz w:val="18"/>
        </w:rPr>
        <w:t>final_project/</w:t>
        <w:br/>
        <w:t>├── database/</w:t>
        <w:br/>
        <w:t>│   └── sql.js              # 데이터베이스 연결 및 SQL 쿼리 함수</w:t>
        <w:br/>
        <w:t>├── routes/</w:t>
        <w:br/>
        <w:t>│   ├── admin.js           # 관리자 페이지 라우터</w:t>
        <w:br/>
        <w:t>│   └── user.js            # 사용자 페이지 라우터</w:t>
        <w:br/>
        <w:t>├── views/</w:t>
        <w:br/>
        <w:t>│   ├── admin/             # 관리자 페이지 뷰</w:t>
        <w:br/>
        <w:t>│   └── user/               # 사용자 페이지 뷰</w:t>
        <w:br/>
        <w:t>├── public/</w:t>
        <w:br/>
        <w:t>│   └── css/</w:t>
        <w:br/>
        <w:t>│       └── style.css       # 스타일시트</w:t>
        <w:br/>
        <w:t>├── src/</w:t>
        <w:br/>
        <w:t>│   └── index.js           # Express 서버 메인 파일</w:t>
        <w:br/>
        <w:t>└── database/</w:t>
        <w:br/>
        <w:t xml:space="preserve">    └── create_database.sql # 데이터베이스 생성 스크립트</w:t>
      </w:r>
    </w:p>
    <w:p/>
    <w:p>
      <w:pPr>
        <w:pStyle w:val="Heading4"/>
      </w:pPr>
      <w:r>
        <w:t>2.2.2 주요 구현 내용</w:t>
      </w:r>
    </w:p>
    <w:p/>
    <w:p>
      <w:r>
        <w:rPr>
          <w:b/>
        </w:rPr>
        <w:t>데이터베이스 연결</w:t>
      </w:r>
      <w:r>
        <w:rPr>
          <w:i/>
        </w:rPr>
        <w:t>데이터베이스 연결</w:t>
      </w:r>
      <w:r>
        <w:t>* (</w:t>
      </w:r>
      <w:r>
        <w:rPr>
          <w:rFonts w:ascii="Consolas" w:hAnsi="Consolas"/>
          <w:color w:val="800080"/>
          <w:sz w:val="18"/>
        </w:rPr>
        <w:t>database/sql.js</w:t>
      </w:r>
      <w:r>
        <w:t>):</w:t>
      </w:r>
    </w:p>
    <w:p>
      <w:pPr>
        <w:pStyle w:val="NoSpacing"/>
      </w:pPr>
      <w:r>
        <w:rPr>
          <w:rFonts w:ascii="Consolas" w:hAnsi="Consolas"/>
          <w:sz w:val="18"/>
        </w:rPr>
        <w:t>const pool = mysql.createPool({</w:t>
        <w:br/>
        <w:t xml:space="preserve">    host: 'localhost',</w:t>
        <w:br/>
        <w:t xml:space="preserve">    port: 3306,</w:t>
        <w:br/>
        <w:t xml:space="preserve">    user: 'dbuser',</w:t>
        <w:br/>
        <w:t xml:space="preserve">    password: 'c3409711!',</w:t>
        <w:br/>
        <w:t xml:space="preserve">    database: 'AIRLINE',</w:t>
        <w:br/>
        <w:t xml:space="preserve">    charset: 'utf8mb4',</w:t>
        <w:br/>
        <w:t xml:space="preserve">    collation: 'utf8mb4_unicode_ci',</w:t>
        <w:br/>
        <w:t xml:space="preserve">    connectionLimit: 10,</w:t>
        <w:br/>
        <w:t xml:space="preserve">    acquireTimeout: 60000,</w:t>
        <w:br/>
        <w:t xml:space="preserve">    timeout: 60000,</w:t>
        <w:br/>
        <w:t>});</w:t>
      </w:r>
    </w:p>
    <w:p/>
    <w:p>
      <w:r>
        <w:rPr>
          <w:b/>
        </w:rPr>
        <w:t>트랜잭션 구현</w:t>
      </w:r>
      <w:r>
        <w:rPr>
          <w:i/>
        </w:rPr>
        <w:t>트랜잭션 구현</w:t>
      </w:r>
      <w:r>
        <w:t>* (</w:t>
      </w:r>
      <w:r>
        <w:rPr>
          <w:rFonts w:ascii="Consolas" w:hAnsi="Consolas"/>
          <w:color w:val="800080"/>
          <w:sz w:val="18"/>
        </w:rPr>
        <w:t>database/sql.js</w:t>
      </w:r>
      <w:r>
        <w:t xml:space="preserve"> - setSeatReservation):</w:t>
      </w:r>
    </w:p>
    <w:p>
      <w:pPr>
        <w:pStyle w:val="NoSpacing"/>
      </w:pPr>
      <w:r>
        <w:rPr>
          <w:rFonts w:ascii="Consolas" w:hAnsi="Consolas"/>
          <w:sz w:val="18"/>
        </w:rPr>
        <w:t>setSeatReservation: async (data) =&gt; {</w:t>
        <w:br/>
        <w:t xml:space="preserve">    const connection = await promisePool.getConnection();</w:t>
        <w:br/>
        <w:t xml:space="preserve">    try {</w:t>
        <w:br/>
        <w:t xml:space="preserve">        await connection.beginTransaction();</w:t>
        <w:br/>
        <w:t xml:space="preserve">        </w:t>
        <w:br/>
        <w:t xml:space="preserve">        // 좌석 예약 삽입</w:t>
        <w:br/>
        <w:t xml:space="preserve">        const sql1 = `INSERT INTO SEAT_RESERVATION </w:t>
        <w:br/>
        <w:t xml:space="preserve">                     (Flight_number, Leg_number, Date, Seat_number, Customer_id) </w:t>
        <w:br/>
        <w:t xml:space="preserve">                     VALUES (?, ?, ?, ?, ?)`;</w:t>
        <w:br/>
        <w:t xml:space="preserve">        await connection.query(sql1, [</w:t>
        <w:br/>
        <w:t xml:space="preserve">            data.Flight_number,</w:t>
        <w:br/>
        <w:t xml:space="preserve">            data.Leg_number,</w:t>
        <w:br/>
        <w:t xml:space="preserve">            data.Date,</w:t>
        <w:br/>
        <w:t xml:space="preserve">            data.Seat_number,</w:t>
        <w:br/>
        <w:t xml:space="preserve">            data.Customer_id</w:t>
        <w:br/>
        <w:t xml:space="preserve">        ]);</w:t>
        <w:br/>
        <w:t xml:space="preserve">        </w:t>
        <w:br/>
        <w:t xml:space="preserve">        // 사용 가능한 좌석 수 감소</w:t>
        <w:br/>
        <w:t xml:space="preserve">        const sql2 = `UPDATE LEG_INSTANCE </w:t>
        <w:br/>
        <w:t xml:space="preserve">                     SET Number_of_available_seats = Number_of_available_seats - 1 </w:t>
        <w:br/>
        <w:t xml:space="preserve">                     WHERE Flight_number = ? AND Leg_number = ? AND Date = ?`;</w:t>
        <w:br/>
        <w:t xml:space="preserve">        await connection.query(sql2, [</w:t>
        <w:br/>
        <w:t xml:space="preserve">            data.Flight_number,</w:t>
        <w:br/>
        <w:t xml:space="preserve">            data.Leg_number,</w:t>
        <w:br/>
        <w:t xml:space="preserve">            data.Date</w:t>
        <w:br/>
        <w:t xml:space="preserve">        ]);</w:t>
        <w:br/>
        <w:t xml:space="preserve">        </w:t>
        <w:br/>
        <w:t xml:space="preserve">        await connection.commit();</w:t>
        <w:br/>
        <w:t xml:space="preserve">    } catch (error) {</w:t>
        <w:br/>
        <w:t xml:space="preserve">        await connection.rollback();</w:t>
        <w:br/>
        <w:t xml:space="preserve">        throw error;</w:t>
        <w:br/>
        <w:t xml:space="preserve">    } finally {</w:t>
        <w:br/>
        <w:t xml:space="preserve">        connection.release();</w:t>
        <w:br/>
        <w:t xml:space="preserve">    }</w:t>
        <w:br/>
        <w:t>}</w:t>
      </w:r>
    </w:p>
    <w:p/>
    <w:p>
      <w:r>
        <w:rPr>
          <w:b/>
        </w:rPr>
        <w:t>제약조건 검증</w:t>
      </w:r>
      <w:r>
        <w:rPr>
          <w:i/>
        </w:rPr>
        <w:t>제약조건 검증</w:t>
      </w:r>
      <w:r>
        <w:t>* (</w:t>
      </w:r>
      <w:r>
        <w:rPr>
          <w:rFonts w:ascii="Consolas" w:hAnsi="Consolas"/>
          <w:color w:val="800080"/>
          <w:sz w:val="18"/>
        </w:rPr>
        <w:t>database/sql.js</w:t>
      </w:r>
      <w:r>
        <w:t xml:space="preserve"> - validateLegInstance):</w:t>
      </w:r>
    </w:p>
    <w:p>
      <w:pPr>
        <w:pStyle w:val="NoSpacing"/>
      </w:pPr>
      <w:r>
        <w:rPr>
          <w:rFonts w:ascii="Consolas" w:hAnsi="Consolas"/>
          <w:sz w:val="18"/>
        </w:rPr>
        <w:t>validateLegInstance: async (data) =&gt; {</w:t>
        <w:br/>
        <w:t xml:space="preserve">    const errors = [];</w:t>
        <w:br/>
        <w:t xml:space="preserve">    </w:t>
        <w:br/>
        <w:t xml:space="preserve">    // FLIGHT_LEG 존재 확인</w:t>
        <w:br/>
        <w:t xml:space="preserve">    const flightLegExists = await validationSql.checkFlightLegExists(</w:t>
        <w:br/>
        <w:t xml:space="preserve">        data.Flight_number, data.Leg_number</w:t>
        <w:br/>
        <w:t xml:space="preserve">    );</w:t>
        <w:br/>
        <w:t xml:space="preserve">    if (!flightLegExists) {</w:t>
        <w:br/>
        <w:t xml:space="preserve">        errors.push('FLIGHT_LEG does not exist');</w:t>
        <w:br/>
        <w:t xml:space="preserve">    }</w:t>
        <w:br/>
        <w:t xml:space="preserve">    </w:t>
        <w:br/>
        <w:t xml:space="preserve">    // AIRPLANE 존재 확인</w:t>
        <w:br/>
        <w:t xml:space="preserve">    const airplaneExists = await validationSql.checkAirplaneExists(data.Airplane_id);</w:t>
        <w:br/>
        <w:t xml:space="preserve">    if (!airplaneExists) {</w:t>
        <w:br/>
        <w:t xml:space="preserve">        errors.push('AIRPLANE does not exist');</w:t>
        <w:br/>
        <w:t xml:space="preserve">    }</w:t>
        <w:br/>
        <w:t xml:space="preserve">    </w:t>
        <w:br/>
        <w:t xml:space="preserve">    // CAN_LAND 관계 확인</w:t>
        <w:br/>
        <w:t xml:space="preserve">    const canLand = await validationSql.checkCanLandRelation(</w:t>
        <w:br/>
        <w:t xml:space="preserve">        data.Airplane_id, data.Arrival_airport_code</w:t>
        <w:br/>
        <w:t xml:space="preserve">    );</w:t>
        <w:br/>
        <w:t xml:space="preserve">    if (!canLand) {</w:t>
        <w:br/>
        <w:t xml:space="preserve">        errors.push('Airplane type cannot land at arrival airport');</w:t>
        <w:br/>
        <w:t xml:space="preserve">    }</w:t>
        <w:br/>
        <w:t xml:space="preserve">    </w:t>
        <w:br/>
        <w:t xml:space="preserve">    return {</w:t>
        <w:br/>
        <w:t xml:space="preserve">        valid: errors.length === 0,</w:t>
        <w:br/>
        <w:t xml:space="preserve">        errors: errors</w:t>
        <w:br/>
        <w:t xml:space="preserve">    };</w:t>
        <w:br/>
        <w:t>}</w:t>
      </w:r>
    </w:p>
    <w:p/>
    <w:p>
      <w:r>
        <w:rPr>
          <w:b/>
        </w:rPr>
        <w:t>라우팅 구조</w:t>
      </w:r>
      <w:r>
        <w:rPr>
          <w:i/>
        </w:rPr>
        <w:t>라우팅 구조</w:t>
      </w:r>
      <w:r>
        <w:t>*:</w:t>
      </w:r>
    </w:p>
    <w:p>
      <w:pPr>
        <w:pStyle w:val="ListBullet"/>
      </w:pPr>
      <w:r>
        <w:t>`/admin`: 관리자 메인 페이지</w:t>
      </w:r>
      <w:r>
        <w:rPr>
          <w:rFonts w:ascii="Consolas" w:hAnsi="Consolas"/>
          <w:color w:val="800080"/>
          <w:sz w:val="18"/>
        </w:rPr>
        <w:t>/admin</w:t>
      </w:r>
      <w:r>
        <w:t>: 관리자 메인 페이지</w:t>
      </w:r>
    </w:p>
    <w:p>
      <w:pPr>
        <w:pStyle w:val="ListBullet"/>
      </w:pPr>
      <w:r>
        <w:t>`/admin/airport`: 공항 관리</w:t>
      </w:r>
      <w:r>
        <w:rPr>
          <w:rFonts w:ascii="Consolas" w:hAnsi="Consolas"/>
          <w:color w:val="800080"/>
          <w:sz w:val="18"/>
        </w:rPr>
        <w:t>/admin/airport</w:t>
      </w:r>
      <w:r>
        <w:t>: 공항 관리</w:t>
      </w:r>
    </w:p>
    <w:p>
      <w:pPr>
        <w:pStyle w:val="ListBullet"/>
      </w:pPr>
      <w:r>
        <w:t>`/admin/airplane`: 항공기 관리</w:t>
      </w:r>
      <w:r>
        <w:rPr>
          <w:rFonts w:ascii="Consolas" w:hAnsi="Consolas"/>
          <w:color w:val="800080"/>
          <w:sz w:val="18"/>
        </w:rPr>
        <w:t>/admin/airplane</w:t>
      </w:r>
      <w:r>
        <w:t>: 항공기 관리</w:t>
      </w:r>
    </w:p>
    <w:p>
      <w:pPr>
        <w:pStyle w:val="ListBullet"/>
      </w:pPr>
      <w:r>
        <w:t>`/admin/flight`: 항공편 관리</w:t>
      </w:r>
      <w:r>
        <w:rPr>
          <w:rFonts w:ascii="Consolas" w:hAnsi="Consolas"/>
          <w:color w:val="800080"/>
          <w:sz w:val="18"/>
        </w:rPr>
        <w:t>/admin/flight</w:t>
      </w:r>
      <w:r>
        <w:t>: 항공편 관리</w:t>
      </w:r>
    </w:p>
    <w:p>
      <w:pPr>
        <w:pStyle w:val="ListBullet"/>
      </w:pPr>
      <w:r>
        <w:t>`/user`: 사용자 메인 페이지 (항공편 검색)</w:t>
      </w:r>
      <w:r>
        <w:rPr>
          <w:rFonts w:ascii="Consolas" w:hAnsi="Consolas"/>
          <w:color w:val="800080"/>
          <w:sz w:val="18"/>
        </w:rPr>
        <w:t>/user</w:t>
      </w:r>
      <w:r>
        <w:t>: 사용자 메인 페이지 (항공편 검색)</w:t>
      </w:r>
    </w:p>
    <w:p>
      <w:pPr>
        <w:pStyle w:val="ListBullet"/>
      </w:pPr>
      <w:r>
        <w:t>`/user/search`: 검색 결과</w:t>
      </w:r>
      <w:r>
        <w:rPr>
          <w:rFonts w:ascii="Consolas" w:hAnsi="Consolas"/>
          <w:color w:val="800080"/>
          <w:sz w:val="18"/>
        </w:rPr>
        <w:t>/user/search</w:t>
      </w:r>
      <w:r>
        <w:t>: 검색 결과</w:t>
      </w:r>
    </w:p>
    <w:p>
      <w:pPr>
        <w:pStyle w:val="ListBullet"/>
      </w:pPr>
      <w:r>
        <w:t>`/user/reserve/:flightNumber/:legNumber/:date`: 예약하기</w:t>
      </w:r>
      <w:r>
        <w:rPr>
          <w:rFonts w:ascii="Consolas" w:hAnsi="Consolas"/>
          <w:color w:val="800080"/>
          <w:sz w:val="18"/>
        </w:rPr>
        <w:t>/user/reserve/:flightNumber/:legNumber/:date</w:t>
      </w:r>
      <w:r>
        <w:t>: 예약하기</w:t>
      </w:r>
    </w:p>
    <w:p>
      <w:pPr>
        <w:pStyle w:val="ListBullet"/>
      </w:pPr>
      <w:r>
        <w:t>`/user/reservation`: 예약 조회</w:t>
      </w:r>
      <w:r>
        <w:rPr>
          <w:rFonts w:ascii="Consolas" w:hAnsi="Consolas"/>
          <w:color w:val="800080"/>
          <w:sz w:val="18"/>
        </w:rPr>
        <w:t>/user/reservation</w:t>
      </w:r>
      <w:r>
        <w:t>: 예약 조회</w:t>
      </w:r>
    </w:p>
    <w:p>
      <w:pPr>
        <w:pStyle w:val="ListBullet"/>
      </w:pPr>
      <w:r>
        <w:t>`/user/cancel`: 예약 취소</w:t>
      </w:r>
      <w:r>
        <w:rPr>
          <w:rFonts w:ascii="Consolas" w:hAnsi="Consolas"/>
          <w:color w:val="800080"/>
          <w:sz w:val="18"/>
        </w:rPr>
        <w:t>/user/cancel</w:t>
      </w:r>
      <w:r>
        <w:t>: 예약 취소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실행 화면</w:t>
      </w:r>
    </w:p>
    <w:p/>
    <w:p>
      <w:pPr>
        <w:pStyle w:val="Heading3"/>
      </w:pPr>
      <w:r>
        <w:t>3.1 사용자 페이지</w:t>
      </w:r>
    </w:p>
    <w:p/>
    <w:p>
      <w:pPr>
        <w:pStyle w:val="Heading4"/>
      </w:pPr>
      <w:r>
        <w:t>3.1.1 항공편 검색 화면</w:t>
      </w:r>
    </w:p>
    <w:p/>
    <w:p>
      <w:r>
        <w:rPr>
          <w:i/>
          <w:color w:val="0000FF"/>
        </w:rPr>
        <w:t>[이미지: 사용자 메인 페이지 - screenshots/01_user_main.png]</w:t>
      </w:r>
    </w:p>
    <w:p/>
    <w:p>
      <w:r>
        <w:t>항공편 검색을 위한 출발지, 도착지, 출발일을 선택할 수 있는 화면임.</w:t>
      </w:r>
    </w:p>
    <w:p/>
    <w:p>
      <w:pPr>
        <w:pStyle w:val="Heading4"/>
      </w:pPr>
      <w:r>
        <w:t>3.1.2 검색 결과 화면</w:t>
      </w:r>
    </w:p>
    <w:p/>
    <w:p>
      <w:r>
        <w:rPr>
          <w:i/>
          <w:color w:val="0000FF"/>
        </w:rPr>
        <w:t>[이미지: 검색 결과 - screenshots/04_search_result.png]</w:t>
      </w:r>
    </w:p>
    <w:p/>
    <w:p>
      <w:r>
        <w:t>검색 조건에 맞는 항공편 목록이 표시되고, 각 항공편에 대해 예약하기 버튼이 제공됨.</w:t>
      </w:r>
    </w:p>
    <w:p/>
    <w:p>
      <w:pPr>
        <w:pStyle w:val="Heading3"/>
      </w:pPr>
      <w:r>
        <w:t>3.2 관리자 페이지</w:t>
      </w:r>
    </w:p>
    <w:p/>
    <w:p>
      <w:pPr>
        <w:pStyle w:val="Heading4"/>
      </w:pPr>
      <w:r>
        <w:t>3.2.1 관리자 메인 화면</w:t>
      </w:r>
    </w:p>
    <w:p/>
    <w:p>
      <w:r>
        <w:rPr>
          <w:i/>
          <w:color w:val="0000FF"/>
        </w:rPr>
        <w:t>[이미지: 관리자 메인 - screenshots/02_admin_main.png]</w:t>
      </w:r>
    </w:p>
    <w:p/>
    <w:p>
      <w:r>
        <w:t>관리자 페이지의 메인 화면으로, 공항, 항공기, 항공편의 개수를 표시하고 각 관리 메뉴로 이동할 수 있음.</w:t>
      </w:r>
    </w:p>
    <w:p/>
    <w:p>
      <w:pPr>
        <w:pStyle w:val="Heading4"/>
      </w:pPr>
      <w:r>
        <w:t>3.2.2 공항 관리 화면</w:t>
      </w:r>
    </w:p>
    <w:p/>
    <w:p>
      <w:r>
        <w:rPr>
          <w:i/>
          <w:color w:val="0000FF"/>
        </w:rPr>
        <w:t>[이미지: 공항 관리 - screenshots/03_admin_airport.png]</w:t>
      </w:r>
    </w:p>
    <w:p/>
    <w:p>
      <w:r>
        <w:t>공항 정보를 추가, 수정, 삭제할 수 있는 화면임. 공항 목록이 테이블 형태로 표시되고, 각 공항에 대해 수정/삭제 버튼이 제공됨.</w:t>
      </w:r>
    </w:p>
    <w:p/>
    <w:p>
      <w:pPr>
        <w:pStyle w:val="Heading4"/>
      </w:pPr>
      <w:r>
        <w:t>3.2.3 항공기 관리 화면</w:t>
      </w:r>
    </w:p>
    <w:p/>
    <w:p>
      <w:r>
        <w:rPr>
          <w:i/>
          <w:color w:val="0000FF"/>
        </w:rPr>
        <w:t>[이미지: 항공기 관리 - screenshots/05_admin_airplane.png]</w:t>
      </w:r>
    </w:p>
    <w:p/>
    <w:p>
      <w:r>
        <w:t>항공기 정보를 추가, 수정, 삭제할 수 있는 화면임. 항공기 목록이 테이블 형태로 표시되고, 항공기 타입을 선택하여 항공기를 추가할 수 있음.</w:t>
      </w:r>
    </w:p>
    <w:p/>
    <w:p>
      <w:pPr>
        <w:pStyle w:val="Heading4"/>
      </w:pPr>
      <w:r>
        <w:t>3.2.4 항공편 관리 화면</w:t>
      </w:r>
    </w:p>
    <w:p/>
    <w:p>
      <w:r>
        <w:rPr>
          <w:i/>
          <w:color w:val="0000FF"/>
        </w:rPr>
        <w:t>[이미지: 항공편 관리 - screenshots/06_admin_flight.png]</w:t>
      </w:r>
    </w:p>
    <w:p/>
    <w:p>
      <w:r>
        <w:t>항공편 정보를 추가, 수정, 삭제할 수 있는 화면임. 항공편 목록이 테이블 형태로 표시되고, 각 항공편에 대해 수정/삭제 버튼이 제공됨.</w:t>
      </w:r>
    </w:p>
    <w:p/>
    <w:p>
      <w:pPr>
        <w:pStyle w:val="Heading3"/>
      </w:pPr>
      <w:r>
        <w:t>3.3 사용자 페이지 (예약 기능)</w:t>
      </w:r>
    </w:p>
    <w:p/>
    <w:p>
      <w:pPr>
        <w:pStyle w:val="Heading4"/>
      </w:pPr>
      <w:r>
        <w:t>3.3.1 예약하기 화면</w:t>
      </w:r>
    </w:p>
    <w:p/>
    <w:p>
      <w:r>
        <w:rPr>
          <w:i/>
          <w:color w:val="0000FF"/>
        </w:rPr>
        <w:t>[이미지: 예약하기 - screenshots/07_user_reserve.png]</w:t>
      </w:r>
    </w:p>
    <w:p/>
    <w:p>
      <w:r>
        <w:t>항공편을 선택한 후 좌석과 고객 정보를 입력하여 예약할 수 있는 화면임.</w:t>
      </w:r>
    </w:p>
    <w:p/>
    <w:p>
      <w:pPr>
        <w:pStyle w:val="Heading4"/>
      </w:pPr>
      <w:r>
        <w:t>3.3.2 예약 조회 화면</w:t>
      </w:r>
    </w:p>
    <w:p/>
    <w:p>
      <w:r>
        <w:rPr>
          <w:i/>
          <w:color w:val="0000FF"/>
        </w:rPr>
        <w:t>[이미지: 예약 조회 - screenshots/08_user_reservation_search.png]</w:t>
      </w:r>
    </w:p>
    <w:p/>
    <w:p>
      <w:r>
        <w:t>전화번호를 입력하여 예약 정보를 조회할 수 있는 화면임.</w:t>
      </w:r>
    </w:p>
    <w:p/>
    <w:p>
      <w:pPr>
        <w:pStyle w:val="Heading4"/>
      </w:pPr>
      <w:r>
        <w:t>3.3.3 예약 목록 화면</w:t>
      </w:r>
    </w:p>
    <w:p/>
    <w:p>
      <w:r>
        <w:rPr>
          <w:i/>
          <w:color w:val="0000FF"/>
        </w:rPr>
        <w:t>[이미지: 예약 목록 - screenshots/09_user_reservation_list.png]</w:t>
      </w:r>
    </w:p>
    <w:p/>
    <w:p>
      <w:r>
        <w:t>조회한 고객의 예약 목록을 확인할 수 있는 화면임. 각 예약에 대해 취소 버튼이 제공됨.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고찰</w:t>
      </w:r>
    </w:p>
    <w:p/>
    <w:p>
      <w:pPr>
        <w:pStyle w:val="Heading3"/>
      </w:pPr>
      <w:r>
        <w:t>4.1 구현 성공 사항</w:t>
      </w:r>
    </w:p>
    <w:p/>
    <w:p>
      <w:pPr>
        <w:pStyle w:val="ListNumber"/>
      </w:pPr>
      <w:r>
        <w:t>**데이터베이스 설계**: 요구사항에 맞는 모든 엔티티와 관계를 설계하고, 정규화를 통해 데이터 중복을 최소화했음.</w:t>
      </w:r>
      <w:r>
        <w:rPr>
          <w:b/>
        </w:rPr>
        <w:t>데이터베이스 설계</w:t>
      </w:r>
      <w:r>
        <w:rPr>
          <w:i/>
        </w:rPr>
        <w:t>데이터베이스 설계</w:t>
      </w:r>
      <w:r>
        <w:t>*: 요구사항에 맞는 모든 엔티티와 관계를 설계하고, 정규화를 통해 데이터 중복을 최소화했음.</w:t>
      </w:r>
    </w:p>
    <w:p/>
    <w:p>
      <w:pPr>
        <w:pStyle w:val="ListNumber"/>
      </w:pPr>
      <w:r>
        <w:t>**제약조건 구현**: Primary Key, Foreign Key, CHECK 제약조건, 트리거, 애플리케이션 레벨 검증을 통해 데이터 무결성을 보장했음.</w:t>
      </w:r>
      <w:r>
        <w:rPr>
          <w:b/>
        </w:rPr>
        <w:t>제약조건 구현</w:t>
      </w:r>
      <w:r>
        <w:rPr>
          <w:i/>
        </w:rPr>
        <w:t>제약조건 구현</w:t>
      </w:r>
      <w:r>
        <w:t>*: Primary Key, Foreign Key, CHECK 제약조건, 트리거, 애플리케이션 레벨 검증을 통해 데이터 무결성을 보장했음.</w:t>
      </w:r>
    </w:p>
    <w:p/>
    <w:p>
      <w:pPr>
        <w:pStyle w:val="ListNumber"/>
      </w:pPr>
      <w:r>
        <w:t>**성능 최적화**: 자주 조회되는 컬럼에 인덱스를 생성하고, 복합 인덱스를 통해 쿼리 성능을 향상시켰음.</w:t>
      </w:r>
      <w:r>
        <w:rPr>
          <w:b/>
        </w:rPr>
        <w:t>성능 최적화</w:t>
      </w:r>
      <w:r>
        <w:rPr>
          <w:i/>
        </w:rPr>
        <w:t>성능 최적화</w:t>
      </w:r>
      <w:r>
        <w:t>*: 자주 조회되는 컬럼에 인덱스를 생성하고, 복합 인덱스를 통해 쿼리 성능을 향상시켰음.</w:t>
      </w:r>
    </w:p>
    <w:p/>
    <w:p>
      <w:pPr>
        <w:pStyle w:val="ListNumber"/>
      </w:pPr>
      <w:r>
        <w:t>**뷰 활용**: 복잡한 조인 쿼리를 뷰로 생성하여 코드 재사용성을 높이고 유지보수를 용이하게 했음.</w:t>
      </w:r>
      <w:r>
        <w:rPr>
          <w:b/>
        </w:rPr>
        <w:t>뷰 활용</w:t>
      </w:r>
      <w:r>
        <w:rPr>
          <w:i/>
        </w:rPr>
        <w:t>뷰 활용</w:t>
      </w:r>
      <w:r>
        <w:t>*: 복잡한 조인 쿼리를 뷰로 생성하여 코드 재사용성을 높이고 유지보수를 용이하게 했음.</w:t>
      </w:r>
    </w:p>
    <w:p/>
    <w:p>
      <w:pPr>
        <w:pStyle w:val="ListNumber"/>
      </w:pPr>
      <w:r>
        <w:t>**트랜잭션 구현**: 예약하기와 예약 취소 기능에서 트랜잭션을 사용하여 데이터 일관성을 보장했음.</w:t>
      </w:r>
      <w:r>
        <w:rPr>
          <w:b/>
        </w:rPr>
        <w:t>트랜잭션 구현</w:t>
      </w:r>
      <w:r>
        <w:rPr>
          <w:i/>
        </w:rPr>
        <w:t>트랜잭션 구현</w:t>
      </w:r>
      <w:r>
        <w:t>*: 예약하기와 예약 취소 기능에서 트랜잭션을 사용하여 데이터 일관성을 보장했음.</w:t>
      </w:r>
    </w:p>
    <w:p/>
    <w:p>
      <w:pPr>
        <w:pStyle w:val="ListNumber"/>
      </w:pPr>
      <w:r>
        <w:t>**사용자 인터페이스**: 관리자와 사용자 페이지를 분리하여 각각의 역할에 맞는 인터페이스를 제공했음.</w:t>
      </w:r>
      <w:r>
        <w:rPr>
          <w:b/>
        </w:rPr>
        <w:t>사용자 인터페이스</w:t>
      </w:r>
      <w:r>
        <w:rPr>
          <w:i/>
        </w:rPr>
        <w:t>사용자 인터페이스</w:t>
      </w:r>
      <w:r>
        <w:t>*: 관리자와 사용자 페이지를 분리하여 각각의 역할에 맞는 인터페이스를 제공했음.</w:t>
      </w:r>
    </w:p>
    <w:p/>
    <w:p>
      <w:pPr>
        <w:pStyle w:val="Heading3"/>
      </w:pPr>
      <w:r>
        <w:t>4.2 개선 가능한 사항</w:t>
      </w:r>
    </w:p>
    <w:p/>
    <w:p>
      <w:pPr>
        <w:pStyle w:val="ListNumber"/>
      </w:pPr>
      <w:r>
        <w:t>**에러 처리**: 더 상세한 에러 메시지와 로깅 시스템을 추가하면 디버깅이 더 쉬워질 것임.</w:t>
      </w:r>
      <w:r>
        <w:rPr>
          <w:b/>
        </w:rPr>
        <w:t>에러 처리</w:t>
      </w:r>
      <w:r>
        <w:rPr>
          <w:i/>
        </w:rPr>
        <w:t>에러 처리</w:t>
      </w:r>
      <w:r>
        <w:t>*: 더 상세한 에러 메시지와 로깅 시스템을 추가하면 디버깅이 더 쉬워질 것임.</w:t>
      </w:r>
    </w:p>
    <w:p/>
    <w:p>
      <w:pPr>
        <w:pStyle w:val="ListNumber"/>
      </w:pPr>
      <w:r>
        <w:t>**보안**: 관리자 페이지에 인증/인가 기능을 추가하면 보안이 강화될 것임.</w:t>
      </w:r>
      <w:r>
        <w:rPr>
          <w:b/>
        </w:rPr>
        <w:t>보안</w:t>
      </w:r>
      <w:r>
        <w:rPr>
          <w:i/>
        </w:rPr>
        <w:t>보안</w:t>
      </w:r>
      <w:r>
        <w:t>*: 관리자 페이지에 인증/인가 기능을 추가하면 보안이 강화될 것임.</w:t>
      </w:r>
    </w:p>
    <w:p/>
    <w:p>
      <w:pPr>
        <w:pStyle w:val="ListNumber"/>
      </w:pPr>
      <w:r>
        <w:t>**사용자 경험**: 좌석 선택을 시각적으로 표현하거나, 예약 확인 이메일 발송 기능을 추가하면 사용자 경험이 향상될 것임.</w:t>
      </w:r>
      <w:r>
        <w:rPr>
          <w:b/>
        </w:rPr>
        <w:t>사용자 경험</w:t>
      </w:r>
      <w:r>
        <w:rPr>
          <w:i/>
        </w:rPr>
        <w:t>사용자 경험</w:t>
      </w:r>
      <w:r>
        <w:t>*: 좌석 선택을 시각적으로 표현하거나, 예약 확인 이메일 발송 기능을 추가하면 사용자 경험이 향상될 것임.</w:t>
      </w:r>
    </w:p>
    <w:p/>
    <w:p>
      <w:pPr>
        <w:pStyle w:val="ListNumber"/>
      </w:pPr>
      <w:r>
        <w:t>**성능**: 대량의 데이터를 처리할 때를 대비한 페이징 기능이나 캐싱 전략을 추가하면 좋을 것임.</w:t>
      </w:r>
      <w:r>
        <w:rPr>
          <w:b/>
        </w:rPr>
        <w:t>성능</w:t>
      </w:r>
      <w:r>
        <w:rPr>
          <w:i/>
        </w:rPr>
        <w:t>성능</w:t>
      </w:r>
      <w:r>
        <w:t>*: 대량의 데이터를 처리할 때를 대비한 페이징 기능이나 캐싱 전략을 추가하면 좋을 것임.</w:t>
      </w:r>
    </w:p>
    <w:p/>
    <w:p>
      <w:pPr>
        <w:pStyle w:val="ListNumber"/>
      </w:pPr>
      <w:r>
        <w:t>**테스트**: 단위 테스트와 통합 테스트를 추가하면 코드의 안정성이 향상될 것임.</w:t>
      </w:r>
      <w:r>
        <w:rPr>
          <w:b/>
        </w:rPr>
        <w:t>테스트</w:t>
      </w:r>
      <w:r>
        <w:rPr>
          <w:i/>
        </w:rPr>
        <w:t>테스트</w:t>
      </w:r>
      <w:r>
        <w:t>*: 단위 테스트와 통합 테스트를 추가하면 코드의 안정성이 향상될 것임.</w:t>
      </w:r>
    </w:p>
    <w:p/>
    <w:p>
      <w:pPr>
        <w:pStyle w:val="Heading3"/>
      </w:pPr>
      <w:r>
        <w:t>4.3 학습한 내용</w:t>
      </w:r>
    </w:p>
    <w:p/>
    <w:p>
      <w:r>
        <w:t>이번 프로젝트를 통해 데이터베이스 설계부터 웹 애플리케이션 구현까지의 전체 과정을 경험할 수 있었음. 특히 제약조건, 인덱스, 뷰, 트랜잭션 등의 개념을 실제로 구현하면서 이론과 실무를 연결할 수 있었음. 또한 Node.js와 Express.js를 사용한 서버 사이드 개발 경험도 쌓을 수 있었음.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결론</w:t>
      </w:r>
    </w:p>
    <w:p/>
    <w:p>
      <w:r>
        <w:t>AIRLINE 데이터베이스를 기반으로 한 항공기 예약 시스템을 성공적으로 구현했음. 요구사항에 명시된 모든 기능을 구현했고, 제약조건, 정규화, 인덱스, 뷰, 트랜잭션 등을 적절히 활용하여 안정적이고 효율적인 시스템을 구축했음. 이번 프로젝트를 통해 데이터베이스 설계와 웹 애플리케이션 개발에 대한 전반적인 이해를 높일 수 있었음.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부록</w:t>
      </w:r>
    </w:p>
    <w:p/>
    <w:p>
      <w:pPr>
        <w:pStyle w:val="Heading3"/>
      </w:pPr>
      <w:r>
        <w:t>A. EER Diagram</w:t>
      </w:r>
    </w:p>
    <w:p/>
    <w:p>
      <w:r>
        <w:t xml:space="preserve">EER Diagram은 MySQL Workbench의 Reverse Engineer 기능을 사용하여 생성했음. </w:t>
      </w:r>
      <w:r>
        <w:rPr>
          <w:rFonts w:ascii="Consolas" w:hAnsi="Consolas"/>
          <w:color w:val="800080"/>
          <w:sz w:val="18"/>
        </w:rPr>
        <w:t>screenshots/10_eer_diagram.png</w:t>
      </w:r>
      <w:r>
        <w:t xml:space="preserve"> 파일로 제공됨.</w:t>
      </w:r>
    </w:p>
    <w:p/>
    <w:p>
      <w:r>
        <w:t>MySQL Workbench에서 EER diagram을 생성하는 방법:</w:t>
      </w:r>
    </w:p>
    <w:p>
      <w:pPr>
        <w:pStyle w:val="ListNumber"/>
      </w:pPr>
      <w:r>
        <w:t>MySQL Workbench 실행</w:t>
      </w:r>
      <w:r>
        <w:t>MySQL Workbench 실행</w:t>
      </w:r>
    </w:p>
    <w:p>
      <w:pPr>
        <w:pStyle w:val="ListNumber"/>
      </w:pPr>
      <w:r>
        <w:t>`Database` &gt; `Reverse Engineer...` 메뉴 선택</w:t>
      </w:r>
      <w:r>
        <w:rPr>
          <w:rFonts w:ascii="Consolas" w:hAnsi="Consolas"/>
          <w:color w:val="800080"/>
          <w:sz w:val="18"/>
        </w:rPr>
        <w:t>Database</w:t>
      </w:r>
      <w:r>
        <w:t xml:space="preserve"> &gt; </w:t>
      </w:r>
      <w:r>
        <w:rPr>
          <w:rFonts w:ascii="Consolas" w:hAnsi="Consolas"/>
          <w:color w:val="800080"/>
          <w:sz w:val="18"/>
        </w:rPr>
        <w:t>Reverse Engineer...</w:t>
      </w:r>
      <w:r>
        <w:t xml:space="preserve"> 메뉴 선택</w:t>
      </w:r>
    </w:p>
    <w:p>
      <w:pPr>
        <w:pStyle w:val="ListNumber"/>
      </w:pPr>
      <w:r>
        <w:t>AIRLINE 데이터베이스에 연결</w:t>
      </w:r>
      <w:r>
        <w:t>AIRLINE 데이터베이스에 연결</w:t>
      </w:r>
    </w:p>
    <w:p>
      <w:pPr>
        <w:pStyle w:val="ListNumber"/>
      </w:pPr>
      <w:r>
        <w:t>모든 테이블 선택 후 EER Diagram 생성</w:t>
      </w:r>
      <w:r>
        <w:t>모든 테이블 선택 후 EER Diagram 생성</w:t>
      </w:r>
    </w:p>
    <w:p/>
    <w:p>
      <w:pPr>
        <w:pStyle w:val="Heading3"/>
      </w:pPr>
      <w:r>
        <w:t>B. 데이터베이스 생성 스크립트</w:t>
      </w:r>
    </w:p>
    <w:p/>
    <w:p>
      <w:r>
        <w:t xml:space="preserve">전체 데이터베이스 생성 스크립트는 </w:t>
      </w:r>
      <w:r>
        <w:rPr>
          <w:rFonts w:ascii="Consolas" w:hAnsi="Consolas"/>
          <w:color w:val="800080"/>
          <w:sz w:val="18"/>
        </w:rPr>
        <w:t>database/create_database.sql</w:t>
      </w:r>
      <w:r>
        <w:t xml:space="preserve"> 파일에 포함되어 있음.</w:t>
      </w:r>
    </w:p>
    <w:p/>
    <w:p>
      <w:r>
        <w:t>이 스크립트에는 다음이 포함되어 있음:</w:t>
      </w:r>
    </w:p>
    <w:p>
      <w:pPr>
        <w:pStyle w:val="ListBullet"/>
      </w:pPr>
      <w:r>
        <w:t>CREATE TABLE 문 (모든 테이블)</w:t>
      </w:r>
      <w:r>
        <w:t>CREATE TABLE 문 (모든 테이블)</w:t>
      </w:r>
    </w:p>
    <w:p>
      <w:pPr>
        <w:pStyle w:val="ListBullet"/>
      </w:pPr>
      <w:r>
        <w:t>PRIMARY KEY, FOREIGN KEY 제약조건</w:t>
      </w:r>
      <w:r>
        <w:t>PRIMARY KEY, FOREIGN KEY 제약조건</w:t>
      </w:r>
    </w:p>
    <w:p>
      <w:pPr>
        <w:pStyle w:val="ListBullet"/>
      </w:pPr>
      <w:r>
        <w:t>CHECK 제약조건</w:t>
      </w:r>
      <w:r>
        <w:t>CHECK 제약조건</w:t>
      </w:r>
    </w:p>
    <w:p>
      <w:pPr>
        <w:pStyle w:val="ListBullet"/>
      </w:pPr>
      <w:r>
        <w:t>CREATE INDEX 문 (성능 최적화)</w:t>
      </w:r>
      <w:r>
        <w:t>CREATE INDEX 문 (성능 최적화)</w:t>
      </w:r>
    </w:p>
    <w:p>
      <w:pPr>
        <w:pStyle w:val="ListBullet"/>
      </w:pPr>
      <w:r>
        <w:t>CREATE VIEW 문 (3개 뷰)</w:t>
      </w:r>
      <w:r>
        <w:t>CREATE VIEW 문 (3개 뷰)</w:t>
      </w:r>
    </w:p>
    <w:p>
      <w:pPr>
        <w:pStyle w:val="ListBullet"/>
      </w:pPr>
      <w:r>
        <w:t>트리거 (좌석 수 자동 설정, 공항 검증)</w:t>
      </w:r>
      <w:r>
        <w:t>트리거 (좌석 수 자동 설정, 공항 검증)</w:t>
      </w:r>
    </w:p>
    <w:p>
      <w:pPr>
        <w:pStyle w:val="ListBullet"/>
      </w:pPr>
      <w:r>
        <w:t>샘플 데이터 INSERT 문</w:t>
      </w:r>
      <w:r>
        <w:t>샘플 데이터 INSERT 문</w:t>
      </w:r>
    </w:p>
    <w:p/>
    <w:p>
      <w:pPr>
        <w:pStyle w:val="Heading3"/>
      </w:pPr>
      <w:r>
        <w:t>C. 주요 파일 목록</w:t>
      </w:r>
    </w:p>
    <w:p/>
    <w:p>
      <w:pPr>
        <w:pStyle w:val="ListBullet"/>
      </w:pPr>
      <w:r>
        <w:t>`database/create_database.sql`: 데이터베이스 스키마 및 샘플 데이터</w:t>
      </w:r>
      <w:r>
        <w:rPr>
          <w:rFonts w:ascii="Consolas" w:hAnsi="Consolas"/>
          <w:color w:val="800080"/>
          <w:sz w:val="18"/>
        </w:rPr>
        <w:t>database/create_database.sql</w:t>
      </w:r>
      <w:r>
        <w:t>: 데이터베이스 스키마 및 샘플 데이터</w:t>
      </w:r>
    </w:p>
    <w:p>
      <w:pPr>
        <w:pStyle w:val="ListBullet"/>
      </w:pPr>
      <w:r>
        <w:t>`database/sql.js`: 데이터베이스 연결 및 쿼리 함수</w:t>
      </w:r>
      <w:r>
        <w:rPr>
          <w:rFonts w:ascii="Consolas" w:hAnsi="Consolas"/>
          <w:color w:val="800080"/>
          <w:sz w:val="18"/>
        </w:rPr>
        <w:t>database/sql.js</w:t>
      </w:r>
      <w:r>
        <w:t>: 데이터베이스 연결 및 쿼리 함수</w:t>
      </w:r>
    </w:p>
    <w:p>
      <w:pPr>
        <w:pStyle w:val="ListBullet"/>
      </w:pPr>
      <w:r>
        <w:t>`routes/admin.js`: 관리자 페이지 라우터</w:t>
      </w:r>
      <w:r>
        <w:rPr>
          <w:rFonts w:ascii="Consolas" w:hAnsi="Consolas"/>
          <w:color w:val="800080"/>
          <w:sz w:val="18"/>
        </w:rPr>
        <w:t>routes/admin.js</w:t>
      </w:r>
      <w:r>
        <w:t>: 관리자 페이지 라우터</w:t>
      </w:r>
    </w:p>
    <w:p>
      <w:pPr>
        <w:pStyle w:val="ListBullet"/>
      </w:pPr>
      <w:r>
        <w:t>`routes/user.js`: 사용자 페이지 라우터</w:t>
      </w:r>
      <w:r>
        <w:rPr>
          <w:rFonts w:ascii="Consolas" w:hAnsi="Consolas"/>
          <w:color w:val="800080"/>
          <w:sz w:val="18"/>
        </w:rPr>
        <w:t>routes/user.js</w:t>
      </w:r>
      <w:r>
        <w:t>: 사용자 페이지 라우터</w:t>
      </w:r>
    </w:p>
    <w:p>
      <w:pPr>
        <w:pStyle w:val="ListBullet"/>
      </w:pPr>
      <w:r>
        <w:t>`src/index.js`: Express 서버 메인 파일</w:t>
      </w:r>
      <w:r>
        <w:rPr>
          <w:rFonts w:ascii="Consolas" w:hAnsi="Consolas"/>
          <w:color w:val="800080"/>
          <w:sz w:val="18"/>
        </w:rPr>
        <w:t>src/index.js</w:t>
      </w:r>
      <w:r>
        <w:t>: Express 서버 메인 파일</w:t>
      </w:r>
    </w:p>
    <w:p>
      <w:pPr>
        <w:pStyle w:val="ListBullet"/>
      </w:pPr>
      <w:r>
        <w:t>`views/admin/`: 관리자 페이지 뷰 파일들</w:t>
      </w:r>
      <w:r>
        <w:rPr>
          <w:rFonts w:ascii="Consolas" w:hAnsi="Consolas"/>
          <w:color w:val="800080"/>
          <w:sz w:val="18"/>
        </w:rPr>
        <w:t>views/admin/</w:t>
      </w:r>
      <w:r>
        <w:t>: 관리자 페이지 뷰 파일들</w:t>
      </w:r>
    </w:p>
    <w:p>
      <w:pPr>
        <w:pStyle w:val="ListBullet"/>
      </w:pPr>
      <w:r>
        <w:t>`views/user/`: 사용자 페이지 뷰 파일들</w:t>
      </w:r>
      <w:r>
        <w:rPr>
          <w:rFonts w:ascii="Consolas" w:hAnsi="Consolas"/>
          <w:color w:val="800080"/>
          <w:sz w:val="18"/>
        </w:rPr>
        <w:t>views/user/</w:t>
      </w:r>
      <w:r>
        <w:t>: 사용자 페이지 뷰 파일들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